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media/image2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ind w:firstLine="0"/>
        <w:jc w:val="center"/>
      </w:pPr>
      <w:r>
        <w:drawing>
          <wp:inline xmlns:a="http://schemas.openxmlformats.org/drawingml/2006/main" xmlns:pic="http://schemas.openxmlformats.org/drawingml/2006/picture">
            <wp:extent cx="1571783" cy="191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igni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1783" cy="191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center"/>
      </w:pPr>
      <w:r>
        <w:rPr>
          <w:rFonts w:ascii="Times New Roman" w:hAnsi="Times New Roman"/>
          <w:b/>
          <w:color w:val="000000"/>
          <w:sz w:val="36"/>
        </w:rPr>
        <w:t>COLEGIO PRIVADO DIVINA ESPERANZA</w:t>
      </w:r>
    </w:p>
    <w:p>
      <w:pPr>
        <w:ind w:firstLine="0"/>
        <w:jc w:val="center"/>
      </w:pPr>
      <w:r>
        <w:rPr>
          <w:rFonts w:ascii="Times New Roman" w:hAnsi="Times New Roman"/>
          <w:b/>
          <w:color w:val="000000"/>
          <w:sz w:val="36"/>
        </w:rPr>
        <w:t>"Hdsfdsf"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Ciclo: </w:t>
      </w:r>
      <w:r>
        <w:rPr>
          <w:rFonts w:ascii="Times New Roman" w:hAnsi="Times New Roman"/>
          <w:color w:val="000000"/>
          <w:sz w:val="24"/>
        </w:rPr>
        <w:t>Tercer año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Curso: </w:t>
      </w:r>
      <w:r>
        <w:rPr>
          <w:rFonts w:ascii="Times New Roman" w:hAnsi="Times New Roman"/>
          <w:color w:val="000000"/>
          <w:sz w:val="24"/>
        </w:rPr>
        <w:t>3 BTI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Énfasis: </w:t>
      </w:r>
      <w:r>
        <w:rPr>
          <w:rFonts w:ascii="Times New Roman" w:hAnsi="Times New Roman"/>
          <w:color w:val="000000"/>
          <w:sz w:val="24"/>
        </w:rPr>
        <w:t>Tecnología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Área de Desarrollo: </w:t>
      </w:r>
      <w:r>
        <w:rPr>
          <w:rFonts w:ascii="Times New Roman" w:hAnsi="Times New Roman"/>
          <w:color w:val="000000"/>
          <w:sz w:val="24"/>
        </w:rPr>
        <w:t>Ciencias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Categoría: </w:t>
      </w:r>
      <w:r>
        <w:rPr>
          <w:rFonts w:ascii="Times New Roman" w:hAnsi="Times New Roman"/>
          <w:color w:val="000000"/>
          <w:sz w:val="24"/>
        </w:rPr>
        <w:t>Tecnología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Director: </w:t>
      </w:r>
      <w:r>
        <w:rPr>
          <w:rFonts w:ascii="Times New Roman" w:hAnsi="Times New Roman"/>
          <w:color w:val="000000"/>
          <w:sz w:val="24"/>
        </w:rPr>
        <w:t>Cristina Raichakowski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Responsable: </w:t>
      </w:r>
      <w:r>
        <w:rPr>
          <w:rFonts w:ascii="Times New Roman" w:hAnsi="Times New Roman"/>
          <w:color w:val="000000"/>
          <w:sz w:val="24"/>
        </w:rPr>
        <w:t>Jose, Alex, Maria, Ronaldo, Arturo, Diego, Analia, Marcos y Maria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Estudiantes: </w:t>
      </w:r>
      <w:r>
        <w:rPr>
          <w:rFonts w:ascii="Times New Roman" w:hAnsi="Times New Roman"/>
          <w:color w:val="000000"/>
          <w:sz w:val="24"/>
        </w:rPr>
        <w:t>Jose, Alex, Maria, Ronaldo, Arturo, Diego, Analia, Marcos y Maria</w:t>
      </w:r>
    </w:p>
    <w:p>
      <w:pPr>
        <w:jc w:val="left"/>
      </w:pPr>
      <w:r>
        <w:rPr>
          <w:rFonts w:ascii="Times New Roman" w:hAnsi="Times New Roman"/>
          <w:b/>
          <w:color w:val="000000"/>
          <w:sz w:val="28"/>
        </w:rPr>
        <w:t xml:space="preserve">Tutores: </w:t>
      </w:r>
      <w:r>
        <w:rPr>
          <w:rFonts w:ascii="Times New Roman" w:hAnsi="Times New Roman"/>
          <w:color w:val="000000"/>
          <w:sz w:val="24"/>
        </w:rPr>
        <w:t>Jose, Alex, Maria, Ronaldo, Arturo, Diego, Analia, Marcos y Maria</w:t>
      </w:r>
    </w:p>
    <w:p>
      <w:pPr>
        <w:jc w:val="center"/>
      </w:pPr>
      <w:r>
        <w:rPr>
          <w:rFonts w:ascii="Times New Roman" w:hAnsi="Times New Roman"/>
          <w:b/>
          <w:color w:val="000000"/>
          <w:sz w:val="28"/>
        </w:rPr>
        <w:t xml:space="preserve">Año: </w:t>
      </w:r>
      <w:r>
        <w:rPr>
          <w:rFonts w:ascii="Times New Roman" w:hAnsi="Times New Roman"/>
          <w:color w:val="000000"/>
          <w:sz w:val="24"/>
        </w:rPr>
        <w:t>2025</w:t>
      </w:r>
    </w:p>
    <w:p>
      <w:r>
        <w:br w:type="page"/>
      </w:r>
    </w:p>
    <w:p>
      <w:pPr>
        <w:pStyle w:val="Heading1"/>
        <w:ind w:firstLine="0"/>
        <w:jc w:val="center"/>
      </w:pPr>
      <w:r>
        <w:t>AGRADECIMIENTOS</w:t>
      </w:r>
    </w:p>
    <w:p>
      <w:pPr>
        <w:ind w:firstLine="0"/>
      </w:pPr>
      <w:r>
        <w:t>(Agregar agradecimientos personalizados aquí)</w:t>
      </w:r>
    </w:p>
    <w:p/>
    <w:p>
      <w:pPr>
        <w:pStyle w:val="Heading1"/>
        <w:ind w:firstLine="0"/>
        <w:jc w:val="center"/>
      </w:pPr>
      <w:r>
        <w:t>ÍNDICE</w:t>
      </w:r>
    </w:p>
    <w:p/>
    <w:p>
      <w:pPr>
        <w:ind w:firstLine="0"/>
      </w:pPr>
      <w:r>
        <w:t>INSTRUCCIONES PARA GENERAR ÍNDICE AUTOMÁTICO:</w:t>
      </w:r>
    </w:p>
    <w:p>
      <w:pPr>
        <w:ind w:firstLine="0"/>
      </w:pPr>
    </w:p>
    <w:p>
      <w:pPr>
        <w:ind w:firstLine="0"/>
      </w:pPr>
      <w:r>
        <w:t xml:space="preserve">    1. En Word, ir a la pestaña "Referencias"</w:t>
      </w:r>
    </w:p>
    <w:p>
      <w:pPr>
        <w:ind w:firstLine="0"/>
      </w:pPr>
      <w:r>
        <w:t xml:space="preserve">    2. Hacer clic en "Tabla de contenido"  </w:t>
      </w:r>
    </w:p>
    <w:p>
      <w:pPr>
        <w:ind w:firstLine="0"/>
      </w:pPr>
      <w:r>
        <w:t xml:space="preserve">    3. Seleccionar el estilo deseado</w:t>
      </w:r>
    </w:p>
    <w:p>
      <w:pPr>
        <w:ind w:firstLine="0"/>
      </w:pPr>
      <w:r>
        <w:t xml:space="preserve">    4. El índice se generará automáticamente</w:t>
      </w:r>
    </w:p>
    <w:p>
      <w:pPr>
        <w:ind w:firstLine="0"/>
      </w:pPr>
    </w:p>
    <w:p>
      <w:pPr>
        <w:ind w:firstLine="0"/>
      </w:pPr>
      <w:r>
        <w:t xml:space="preserve">    NOTA: Todos los títulos están configurados con niveles de esquema para facilitar la generación automática.</w:t>
      </w:r>
    </w:p>
    <w:p/>
    <w:p>
      <w:pPr>
        <w:pStyle w:val="Heading2"/>
        <w:ind w:firstLine="0"/>
        <w:jc w:val="center"/>
      </w:pPr>
      <w:r>
        <w:t>TABLA DE ILUSTRACIONES</w:t>
      </w:r>
    </w:p>
    <w:p>
      <w:pPr>
        <w:ind w:firstLine="0"/>
      </w:pPr>
      <w:r>
        <w:t>(Agregar manualmente si hay figuras, tablas o gráficos)</w:t>
      </w:r>
    </w:p>
    <w:p>
      <w:r>
        <w:br w:type="page"/>
      </w:r>
    </w:p>
    <w:p>
      <w:pPr>
        <w:pStyle w:val="Heading1"/>
        <w:ind w:firstLine="0"/>
        <w:jc w:val="center"/>
      </w:pPr>
      <w:r>
        <w:t>a</w:t>
      </w:r>
    </w:p>
    <w:p/>
    <w:sectPr w:rsidR="00FC693F" w:rsidRPr="0006063C" w:rsidSect="00034616">
      <w:headerReference w:type="default" r:id="rId9"/>
      <w:pgSz w:w="12240" w:h="15840"/>
      <w:pgMar w:top="1417" w:right="1701" w:bottom="1417" w:left="1701" w:header="709" w:footer="70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jc w:val="center"/>
    </w:pPr>
    <w:r>
      <w:drawing>
        <wp:anchor distT="0" distB="0" distL="0" distR="0" simplePos="0" relativeHeight="0" behindDoc="1" locked="0" layoutInCell="1" allowOverlap="1">
          <wp:simplePos x="0" y="0"/>
          <wp:positionH relativeFrom="page">
            <wp:align>center</wp:align>
          </wp:positionH>
          <wp:positionV relativeFrom="paragraph">
            <wp:posOffset>-417600</wp:posOffset>
          </wp:positionV>
          <wp:extent cx="7200000" cy="9990000"/>
          <wp:wrapNone/>
          <wp:docPr id="1" name="Picture 1"/>
          <wp:cNvGraphicFramePr xmlns:a="http://schemas.openxmlformats.org/drawingml/2006/main">
            <a:graphicFrameLocks noChangeAspect="1"/>
          </wp:cNvGraphicFramePr>
          <a:graphic xmlns:a="http://schemas.openxmlformats.org/drawingml/2006/main" xmlns:pic="http://schemas.openxmlformats.org/drawingml/2006/picture">
            <a:graphicData uri="http://schemas.openxmlformats.org/drawingml/2006/picture">
              <pic:pic>
                <pic:nvPicPr>
                  <pic:cNvPr id="0" name="Encabezad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200000" cy="10080000"/>
                  </a:xfrm>
                  <a:prstGeom prst="rect"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line="480" w:lineRule="auto" w:after="0"/>
      <w:jc w:val="both"/>
    </w:pPr>
    <w:rPr>
      <w:rFonts w:ascii="Times New Roman" w:hAnsi="Times New Roman"/>
      <w:color w:val="000000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pageBreakBefore/>
      <w:spacing w:before="240" w:after="240"/>
      <w:ind w:firstLine="0"/>
      <w:jc w:val="center"/>
      <w:outlineLvl w:val="0"/>
    </w:pPr>
    <w:rPr>
      <w:rFonts w:asciiTheme="majorHAnsi" w:eastAsiaTheme="majorEastAsia" w:hAnsiTheme="majorHAnsi" w:cstheme="majorBidi" w:ascii="Times New Roman" w:hAnsi="Times New Roman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1"/>
    </w:pPr>
    <w:rPr>
      <w:rFonts w:asciiTheme="majorHAnsi" w:eastAsiaTheme="majorEastAsia" w:hAnsiTheme="majorHAnsi" w:cstheme="majorBidi" w:ascii="Times New Roman" w:hAnsi="Times New Roman"/>
      <w:b/>
      <w:bCs/>
      <w:color w:val="00000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2"/>
    </w:pPr>
    <w:rPr>
      <w:rFonts w:asciiTheme="majorHAnsi" w:eastAsiaTheme="majorEastAsia" w:hAnsiTheme="majorHAnsi" w:cstheme="majorBidi" w:ascii="Times New Roman" w:hAnsi="Times New Roman"/>
      <w:b/>
      <w:bCs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3"/>
    </w:pPr>
    <w:rPr>
      <w:rFonts w:asciiTheme="majorHAnsi" w:eastAsiaTheme="majorEastAsia" w:hAnsiTheme="majorHAnsi" w:cstheme="majorBidi" w:ascii="Times New Roman" w:hAnsi="Times New Roman"/>
      <w:b/>
      <w:bCs/>
      <w:i/>
      <w:iCs/>
      <w:color w:val="00000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4"/>
    </w:pPr>
    <w:rPr>
      <w:rFonts w:asciiTheme="majorHAnsi" w:eastAsiaTheme="majorEastAsia" w:hAnsiTheme="majorHAnsi" w:cstheme="majorBidi" w:ascii="Times New Roman" w:hAnsi="Times New Roman"/>
      <w:b/>
      <w:color w:val="000000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pageBreakBefore/>
      <w:spacing w:before="240" w:after="240"/>
      <w:ind w:firstLine="0"/>
      <w:jc w:val="center"/>
      <w:outlineLvl w:val="5"/>
    </w:pPr>
    <w:rPr>
      <w:rFonts w:asciiTheme="majorHAnsi" w:eastAsiaTheme="majorEastAsia" w:hAnsiTheme="majorHAnsi" w:cstheme="majorBidi" w:ascii="Times New Roman" w:hAnsi="Times New Roman"/>
      <w:b/>
      <w:i/>
      <w:iCs/>
      <w:color w:val="000000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BodyTextIndent">
    <w:name w:val="BodyTextIndent"/>
    <w:basedOn w:val="Normal"/>
    <w:pPr>
      <w:ind w:firstLine="0"/>
    </w:pPr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