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2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71783" cy="191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igni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783" cy="191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rPr>
          <w:rFonts w:ascii="Calibri" w:hAnsi="Calibri"/>
          <w:b/>
          <w:color w:val="000000"/>
          <w:sz w:val="36"/>
        </w:rPr>
        <w:t>COLEGIO PRIVADO DIVINA ESPERANZA</w:t>
      </w:r>
    </w:p>
    <w:p>
      <w:pPr>
        <w:ind w:firstLine="0"/>
        <w:jc w:val="center"/>
      </w:pPr>
      <w:r>
        <w:rPr>
          <w:rFonts w:ascii="Calibri" w:hAnsi="Calibri"/>
          <w:b/>
          <w:color w:val="000000"/>
          <w:sz w:val="36"/>
        </w:rPr>
        <w:t>"Hdsfdsf"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Ciclo: </w:t>
      </w:r>
      <w:r>
        <w:rPr>
          <w:rFonts w:ascii="Calibri" w:hAnsi="Calibri"/>
          <w:color w:val="000000"/>
          <w:sz w:val="24"/>
        </w:rPr>
        <w:t>Tercer año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Curso: </w:t>
      </w:r>
      <w:r>
        <w:rPr>
          <w:rFonts w:ascii="Calibri" w:hAnsi="Calibri"/>
          <w:color w:val="000000"/>
          <w:sz w:val="24"/>
        </w:rPr>
        <w:t>3 BTI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Énfasis: </w:t>
      </w:r>
      <w:r>
        <w:rPr>
          <w:rFonts w:ascii="Calibri" w:hAnsi="Calibri"/>
          <w:color w:val="000000"/>
          <w:sz w:val="24"/>
        </w:rPr>
        <w:t>Tecnología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Área de Desarrollo: </w:t>
      </w:r>
      <w:r>
        <w:rPr>
          <w:rFonts w:ascii="Calibri" w:hAnsi="Calibri"/>
          <w:color w:val="000000"/>
          <w:sz w:val="24"/>
        </w:rPr>
        <w:t>Ciencias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Categoría: </w:t>
      </w:r>
      <w:r>
        <w:rPr>
          <w:rFonts w:ascii="Calibri" w:hAnsi="Calibri"/>
          <w:color w:val="000000"/>
          <w:sz w:val="24"/>
        </w:rPr>
        <w:t>Nose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Director: </w:t>
      </w:r>
      <w:r>
        <w:rPr>
          <w:rFonts w:ascii="Calibri" w:hAnsi="Calibri"/>
          <w:color w:val="000000"/>
          <w:sz w:val="24"/>
        </w:rPr>
        <w:t>Cristina Raichakowski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Responsable: </w:t>
      </w:r>
      <w:r>
        <w:rPr>
          <w:rFonts w:ascii="Calibri" w:hAnsi="Calibri"/>
          <w:color w:val="000000"/>
          <w:sz w:val="24"/>
        </w:rPr>
        <w:t>Jose, Alex, Maria, Ronaldo, Arturo, Diego, Analia, Marcos y Maria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Estudiantes: </w:t>
      </w:r>
      <w:r>
        <w:rPr>
          <w:rFonts w:ascii="Calibri" w:hAnsi="Calibri"/>
          <w:color w:val="000000"/>
          <w:sz w:val="24"/>
        </w:rPr>
        <w:t>Jose, Alex, Maria, Ronaldo, Arturo, Diego, Analia, Marcos y Maria</w:t>
      </w:r>
    </w:p>
    <w:p>
      <w:pPr>
        <w:jc w:val="left"/>
      </w:pPr>
      <w:r>
        <w:rPr>
          <w:rFonts w:ascii="Calibri" w:hAnsi="Calibri"/>
          <w:b/>
          <w:color w:val="000000"/>
          <w:sz w:val="28"/>
        </w:rPr>
        <w:t xml:space="preserve">Tutores: </w:t>
      </w:r>
      <w:r>
        <w:rPr>
          <w:rFonts w:ascii="Calibri" w:hAnsi="Calibri"/>
          <w:color w:val="000000"/>
          <w:sz w:val="24"/>
        </w:rPr>
        <w:t>Jose, Alex, Maria, Ronaldo, Arturo, Diego, Analia, Marcos y Maria</w:t>
      </w:r>
    </w:p>
    <w:p>
      <w:pPr>
        <w:jc w:val="center"/>
      </w:pPr>
      <w:r>
        <w:rPr>
          <w:rFonts w:ascii="Calibri" w:hAnsi="Calibri"/>
          <w:b/>
          <w:color w:val="000000"/>
          <w:sz w:val="28"/>
        </w:rPr>
        <w:t xml:space="preserve">Año: </w:t>
      </w:r>
      <w:r>
        <w:rPr>
          <w:rFonts w:ascii="Calibri" w:hAnsi="Calibri"/>
          <w:color w:val="000000"/>
          <w:sz w:val="24"/>
        </w:rPr>
        <w:t>2025</w:t>
      </w:r>
    </w:p>
    <w:p>
      <w:r>
        <w:br w:type="page"/>
      </w:r>
    </w:p>
    <w:p>
      <w:pPr>
        <w:pStyle w:val="Heading1"/>
        <w:ind w:firstLine="0"/>
        <w:jc w:val="center"/>
      </w:pPr>
      <w:r>
        <w:t>RESUMEN</w:t>
      </w:r>
    </w:p>
    <w:p>
      <w:pPr>
        <w:ind w:firstLine="0"/>
      </w:pPr>
      <w:r>
        <w:t>Este texto es una prueba de que no funciona la sangria correctamente, :C.</w:t>
      </w:r>
    </w:p>
    <w:p>
      <w:pPr>
        <w:ind w:firstLine="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ÍNDICE</w:t>
      </w:r>
    </w:p>
    <w:p/>
    <w:p>
      <w:pPr>
        <w:ind w:firstLine="0"/>
      </w:pPr>
      <w:r>
        <w:t>INSTRUCCIONES PARA GENERAR ÍNDICE AUTOMÁTICO:</w:t>
      </w:r>
    </w:p>
    <w:p>
      <w:pPr>
        <w:ind w:firstLine="0"/>
      </w:pPr>
    </w:p>
    <w:p>
      <w:pPr>
        <w:ind w:firstLine="0"/>
      </w:pPr>
      <w:r>
        <w:t xml:space="preserve">    1. En Word, ir a la pestaña "Referencias"</w:t>
      </w:r>
    </w:p>
    <w:p>
      <w:pPr>
        <w:ind w:firstLine="0"/>
      </w:pPr>
      <w:r>
        <w:t xml:space="preserve">    2. Hacer clic en "Tabla de contenido"  </w:t>
      </w:r>
    </w:p>
    <w:p>
      <w:pPr>
        <w:ind w:firstLine="0"/>
      </w:pPr>
      <w:r>
        <w:t xml:space="preserve">    3. Seleccionar el estilo deseado</w:t>
      </w:r>
    </w:p>
    <w:p>
      <w:pPr>
        <w:ind w:firstLine="0"/>
      </w:pPr>
      <w:r>
        <w:t xml:space="preserve">    4. El índice se generará automáticamente</w:t>
      </w:r>
    </w:p>
    <w:p>
      <w:pPr>
        <w:ind w:firstLine="0"/>
      </w:pPr>
    </w:p>
    <w:p>
      <w:pPr>
        <w:ind w:firstLine="0"/>
      </w:pPr>
      <w:r>
        <w:t xml:space="preserve">    NOTA: Todos los títulos están configurados con niveles de esquema para facilitar la generación automática.</w:t>
      </w:r>
    </w:p>
    <w:p/>
    <w:p>
      <w:pPr>
        <w:pStyle w:val="Heading2"/>
        <w:ind w:firstLine="0"/>
        <w:jc w:val="center"/>
      </w:pPr>
      <w:r>
        <w:t>TABLA DE ILUSTRACIONES</w:t>
      </w:r>
    </w:p>
    <w:p>
      <w:pPr>
        <w:ind w:firstLine="0"/>
      </w:pPr>
      <w:r>
        <w:t>(Agregar manualmente si hay figuras, tablas o gráficos)</w:t>
      </w:r>
    </w:p>
    <w:p>
      <w:r>
        <w:br w:type="page"/>
      </w:r>
    </w:p>
    <w:p>
      <w:pPr>
        <w:pStyle w:val="Heading2"/>
        <w:ind w:firstLine="0"/>
        <w:jc w:val="center"/>
      </w:pPr>
      <w:r>
        <w:t>RESUMEN</w:t>
      </w:r>
    </w:p>
    <w:p>
      <w:pPr>
        <w:ind w:firstLine="0"/>
      </w:pPr>
      <w:r>
        <w:t>Este texto es una prueba de que no funciona la sangria correctamente, :C.</w:t>
      </w:r>
    </w:p>
    <w:p>
      <w:pPr>
        <w:ind w:firstLine="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INTRODUCCIÓN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I</w:t>
      </w:r>
    </w:p>
    <w:p/>
    <w:p>
      <w:pPr>
        <w:pStyle w:val="Heading2"/>
        <w:ind w:firstLine="0"/>
        <w:jc w:val="center"/>
      </w:pPr>
      <w:r>
        <w:t>PLANTEAMIENTO DEL PROBLEMA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PREGUNTAS DE INVESTIGACIÓN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DELIMITACIONES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JUSTIFICACIÓN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OBJETIVOS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II - ESTADO DEL ARTE</w:t>
      </w:r>
    </w:p>
    <w:p>
      <w:r>
        <w:br w:type="page"/>
      </w:r>
    </w:p>
    <w:p>
      <w:pPr>
        <w:pStyle w:val="Heading2"/>
        <w:ind w:firstLine="0"/>
        <w:jc w:val="center"/>
      </w:pPr>
      <w:r>
        <w:t>MARCO TEÓRICO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III</w:t>
      </w:r>
    </w:p>
    <w:p>
      <w:r>
        <w:br w:type="page"/>
      </w:r>
    </w:p>
    <w:p>
      <w:pPr>
        <w:pStyle w:val="Heading2"/>
        <w:ind w:firstLine="0"/>
        <w:jc w:val="center"/>
      </w:pPr>
      <w:r>
        <w:t>MARCO METODOLÓGICO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IV - DESARROLLO</w:t>
      </w:r>
    </w:p>
    <w:p>
      <w:r>
        <w:br w:type="page"/>
      </w:r>
    </w:p>
    <w:p>
      <w:pPr>
        <w:pStyle w:val="Heading2"/>
        <w:ind w:firstLine="0"/>
        <w:jc w:val="center"/>
      </w:pPr>
      <w:r>
        <w:t>DESARROLLO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V - ANÁLISIS DE DATOS</w:t>
      </w:r>
    </w:p>
    <w:p>
      <w:r>
        <w:br w:type="page"/>
      </w:r>
    </w:p>
    <w:p>
      <w:pPr>
        <w:pStyle w:val="Heading2"/>
        <w:ind w:firstLine="0"/>
        <w:jc w:val="center"/>
      </w:pPr>
      <w:r>
        <w:t>RESULTADOS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ANÁLISIS DE DATOS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1"/>
        <w:ind w:firstLine="0"/>
        <w:jc w:val="center"/>
      </w:pPr>
      <w:r>
        <w:t>CAPÍTULO VI</w:t>
      </w:r>
    </w:p>
    <w:p>
      <w:r>
        <w:br w:type="page"/>
      </w:r>
    </w:p>
    <w:p>
      <w:pPr>
        <w:pStyle w:val="Heading2"/>
        <w:ind w:firstLine="0"/>
        <w:jc w:val="center"/>
      </w:pPr>
      <w:r>
        <w:t>DISCUSIÓN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p>
      <w:pPr>
        <w:pStyle w:val="Heading2"/>
        <w:ind w:firstLine="0"/>
        <w:jc w:val="center"/>
      </w:pPr>
      <w:r>
        <w:t>CONCLUSIONES</w:t>
      </w:r>
    </w:p>
    <w:p>
      <w:pPr>
        <w:ind w:firstLine="720"/>
      </w:pPr>
      <w:r>
        <w:t>Este texto es una prueba de que no funciona la sangria correctamente, :C.</w:t>
      </w:r>
    </w:p>
    <w:p>
      <w:pPr>
        <w:ind w:firstLine="720"/>
      </w:pPr>
      <w:r>
        <w:t>Yo tambien quiero sangria :C.</w:t>
      </w:r>
    </w:p>
    <w:p/>
    <w:sectPr w:rsidR="00FC693F" w:rsidRPr="0006063C" w:rsidSect="00034616">
      <w:headerReference w:type="default" r:id="rId9"/>
      <w:pgSz w:w="12240" w:h="15840"/>
      <w:pgMar w:top="1417" w:right="1701" w:bottom="1417" w:left="1701" w:header="709" w:footer="70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jc w:val="center"/>
    </w:pPr>
    <w:r>
      <w:drawing>
        <wp:anchor distT="0" distB="0" distL="0" distR="0" simplePos="0" relativeHeight="0" behindDoc="1" locked="0" layoutInCell="1" allowOverlap="1">
          <wp:simplePos x="0" y="0"/>
          <wp:positionH relativeFrom="page">
            <wp:align>center</wp:align>
          </wp:positionH>
          <wp:positionV relativeFrom="paragraph">
            <wp:posOffset>-417600</wp:posOffset>
          </wp:positionV>
          <wp:extent cx="7200000" cy="9990000"/>
          <wp:wrapNone/>
          <wp:docPr id="1" name="Picture 1"/>
          <wp:cNvGraphicFramePr xmlns:a="http://schemas.openxmlformats.org/drawingml/2006/main">
            <a:graphicFrameLocks noChangeAspect="1"/>
          </wp:cNvGraphicFramePr>
          <a:graphic xmlns:a="http://schemas.openxmlformats.org/drawingml/2006/main" xmlns:pic="http://schemas.openxmlformats.org/drawingml/2006/picture">
            <a:graphicData uri="http://schemas.openxmlformats.org/drawingml/2006/picture">
              <pic:pic>
                <pic:nvPicPr>
                  <pic:cNvPr id="0" name="Encabezad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00000" cy="10080000"/>
                  </a:xfrm>
                  <a:prstGeom prst="rect"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480" w:lineRule="auto" w:after="0"/>
      <w:jc w:val="both"/>
    </w:pPr>
    <w:rPr>
      <w:rFonts w:ascii="Calibri" w:hAnsi="Calibri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pageBreakBefore/>
      <w:spacing w:before="240" w:after="240"/>
      <w:ind w:firstLine="0"/>
      <w:jc w:val="center"/>
      <w:outlineLvl w:val="0"/>
    </w:pPr>
    <w:rPr>
      <w:rFonts w:asciiTheme="majorHAnsi" w:eastAsiaTheme="majorEastAsia" w:hAnsiTheme="majorHAnsi" w:cstheme="majorBidi" w:ascii="Calibri" w:hAnsi="Calibri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1"/>
    </w:pPr>
    <w:rPr>
      <w:rFonts w:asciiTheme="majorHAnsi" w:eastAsiaTheme="majorEastAsia" w:hAnsiTheme="majorHAnsi" w:cstheme="majorBidi" w:ascii="Calibri" w:hAnsi="Calibri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2"/>
    </w:pPr>
    <w:rPr>
      <w:rFonts w:asciiTheme="majorHAnsi" w:eastAsiaTheme="majorEastAsia" w:hAnsiTheme="majorHAnsi" w:cstheme="majorBidi" w:ascii="Calibri" w:hAnsi="Calibri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3"/>
    </w:pPr>
    <w:rPr>
      <w:rFonts w:asciiTheme="majorHAnsi" w:eastAsiaTheme="majorEastAsia" w:hAnsiTheme="majorHAnsi" w:cstheme="majorBidi" w:ascii="Calibri" w:hAnsi="Calibri"/>
      <w:b/>
      <w:bCs/>
      <w:i/>
      <w:iCs/>
      <w:color w:val="00000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4"/>
    </w:pPr>
    <w:rPr>
      <w:rFonts w:asciiTheme="majorHAnsi" w:eastAsiaTheme="majorEastAsia" w:hAnsiTheme="majorHAnsi" w:cstheme="majorBidi" w:ascii="Calibri" w:hAnsi="Calibri"/>
      <w:b/>
      <w:color w:val="000000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5"/>
    </w:pPr>
    <w:rPr>
      <w:rFonts w:asciiTheme="majorHAnsi" w:eastAsiaTheme="majorEastAsia" w:hAnsiTheme="majorHAnsi" w:cstheme="majorBidi" w:ascii="Calibri" w:hAnsi="Calibri"/>
      <w:b/>
      <w:i/>
      <w:iCs/>
      <w:color w:val="000000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BodyTextIndent">
    <w:name w:val="BodyTextIndent"/>
    <w:basedOn w:val="Normal"/>
    <w:pPr>
      <w:ind w:firstLine="0"/>
    </w:pPr>
    <w:rPr>
      <w:rFonts w:ascii="Calibri" w:hAnsi="Calibri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